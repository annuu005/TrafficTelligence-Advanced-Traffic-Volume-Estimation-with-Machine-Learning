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B7725" w14:textId="77777777" w:rsidR="00DD1CF2" w:rsidRPr="00074085" w:rsidRDefault="00DD1CF2" w:rsidP="00074085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r w:rsidRPr="00074085">
        <w:rPr>
          <w:rFonts w:ascii="Times New Roman" w:hAnsi="Times New Roman" w:cs="Times New Roman"/>
          <w:color w:val="000000" w:themeColor="text1"/>
        </w:rPr>
        <w:t>Artificial Intelligence and Machine Learning</w:t>
      </w:r>
    </w:p>
    <w:p w14:paraId="6910297C" w14:textId="46E777CB" w:rsidR="00DD1CF2" w:rsidRPr="005472C5" w:rsidRDefault="00DD1CF2" w:rsidP="00074085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r w:rsidRPr="005472C5">
        <w:rPr>
          <w:rFonts w:ascii="Times New Roman" w:hAnsi="Times New Roman" w:cs="Times New Roman"/>
          <w:color w:val="000000" w:themeColor="text1"/>
        </w:rPr>
        <w:t>Project Documentation</w:t>
      </w:r>
    </w:p>
    <w:p w14:paraId="63C891B7" w14:textId="1AF8E66A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1. Introduction</w:t>
      </w:r>
    </w:p>
    <w:p w14:paraId="208B04C8" w14:textId="4948F6E6" w:rsidR="00FF550D" w:rsidRPr="00074085" w:rsidRDefault="00000000" w:rsidP="00DD1CF2">
      <w:pPr>
        <w:ind w:right="-99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</w:t>
      </w:r>
      <w:r w:rsidRPr="00CD5A27">
        <w:rPr>
          <w:rFonts w:ascii="Times New Roman" w:hAnsi="Times New Roman" w:cs="Times New Roman"/>
          <w:color w:val="000000" w:themeColor="text1"/>
          <w:sz w:val="24"/>
          <w:szCs w:val="24"/>
        </w:rPr>
        <w:t>Project Title: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TrafficTelligence</w:t>
      </w:r>
      <w:proofErr w:type="spellEnd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Predictive Traffic Volume Estimation Using Machine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Learning</w:t>
      </w:r>
    </w:p>
    <w:p w14:paraId="10432455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Team ID: LTVIP2025TMID59638</w:t>
      </w:r>
    </w:p>
    <w:p w14:paraId="7AD582C7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Team Size: 4</w:t>
      </w:r>
    </w:p>
    <w:p w14:paraId="6C070B72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Team Leader: Bethapudi Hema Jessy</w:t>
      </w:r>
    </w:p>
    <w:p w14:paraId="654EF7B1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Team Members:</w:t>
      </w:r>
    </w:p>
    <w:p w14:paraId="21813511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 Amarthaluri Varshitha</w:t>
      </w:r>
    </w:p>
    <w:p w14:paraId="74DD9900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 Annangi Harsha</w:t>
      </w:r>
    </w:p>
    <w:p w14:paraId="74438E4E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 Abdul Anees</w:t>
      </w:r>
    </w:p>
    <w:p w14:paraId="5EB74989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2. Project Overview</w:t>
      </w:r>
    </w:p>
    <w:p w14:paraId="388CE8B5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Purpose:</w:t>
      </w:r>
    </w:p>
    <w:p w14:paraId="10C83CBA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To develop a machine learning-based system that can predict traffic volume using structured data (e.g., climate, holiday, weather conditions) without the need for CCTV cameras or sensors.</w:t>
      </w:r>
    </w:p>
    <w:p w14:paraId="6CCE5E4B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Features:</w:t>
      </w:r>
    </w:p>
    <w:p w14:paraId="44046253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- Predicts traffic volume using historical and contextual features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Visualizes predictions with performance metrics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No hardware or sensor dependency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Easily upgradable to include real-time inputs in future versions</w:t>
      </w:r>
    </w:p>
    <w:p w14:paraId="773CE663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3. Architecture</w:t>
      </w:r>
    </w:p>
    <w:p w14:paraId="765F54CE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Frontend:</w:t>
      </w:r>
    </w:p>
    <w:p w14:paraId="424551F4" w14:textId="516DEA03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Basic interface (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html and 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minimal Python UI) used to run the model and view predictions.</w:t>
      </w:r>
    </w:p>
    <w:p w14:paraId="7865E5DD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Backend:</w:t>
      </w:r>
    </w:p>
    <w:p w14:paraId="78304286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Implemented in Python for data preprocessing, model training, and prediction result display.</w:t>
      </w:r>
    </w:p>
    <w:p w14:paraId="6E74F69A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Database:</w:t>
      </w:r>
    </w:p>
    <w:p w14:paraId="18256FC1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No database used. Data is loaded from CSV files during runtime.</w:t>
      </w:r>
    </w:p>
    <w:p w14:paraId="6F3CF1B0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4. Setup Instructions</w:t>
      </w:r>
    </w:p>
    <w:p w14:paraId="1010DE15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Prerequisites:</w:t>
      </w:r>
    </w:p>
    <w:p w14:paraId="722489E4" w14:textId="109912E4" w:rsidR="00FF550D" w:rsidRPr="00074085" w:rsidRDefault="00000000" w:rsidP="00E53D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Python 3.8+, pip, pandas, scikit-learn, matplotlib, </w:t>
      </w:r>
      <w:r w:rsidR="00E53D32" w:rsidRPr="00E53D32">
        <w:rPr>
          <w:rFonts w:ascii="Times New Roman" w:hAnsi="Times New Roman" w:cs="Times New Roman"/>
          <w:color w:val="000000" w:themeColor="text1"/>
          <w:sz w:val="24"/>
          <w:szCs w:val="24"/>
        </w:rPr>
        <w:t>pandas</w:t>
      </w:r>
      <w:r w:rsidR="00E53D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53D32" w:rsidRPr="00E53D32">
        <w:rPr>
          <w:rFonts w:ascii="Times New Roman" w:hAnsi="Times New Roman" w:cs="Times New Roman"/>
          <w:color w:val="000000" w:themeColor="text1"/>
          <w:sz w:val="24"/>
          <w:szCs w:val="24"/>
        </w:rPr>
        <w:t>numpy</w:t>
      </w:r>
      <w:proofErr w:type="spellEnd"/>
      <w:r w:rsidR="00E53D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53D32" w:rsidRPr="00E53D32">
        <w:rPr>
          <w:rFonts w:ascii="Times New Roman" w:hAnsi="Times New Roman" w:cs="Times New Roman"/>
          <w:color w:val="000000" w:themeColor="text1"/>
          <w:sz w:val="24"/>
          <w:szCs w:val="24"/>
        </w:rPr>
        <w:t>matplotlib</w:t>
      </w:r>
      <w:r w:rsidR="00E53D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53D32" w:rsidRPr="00E53D32">
        <w:rPr>
          <w:rFonts w:ascii="Times New Roman" w:hAnsi="Times New Roman" w:cs="Times New Roman"/>
          <w:color w:val="000000" w:themeColor="text1"/>
          <w:sz w:val="24"/>
          <w:szCs w:val="24"/>
        </w:rPr>
        <w:t>scikit-learn</w:t>
      </w:r>
      <w:r w:rsidR="00E53D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53D32" w:rsidRPr="00E53D32">
        <w:rPr>
          <w:rFonts w:ascii="Times New Roman" w:hAnsi="Times New Roman" w:cs="Times New Roman"/>
          <w:color w:val="000000" w:themeColor="text1"/>
          <w:sz w:val="24"/>
          <w:szCs w:val="24"/>
        </w:rPr>
        <w:t>xgboost</w:t>
      </w:r>
      <w:proofErr w:type="spellEnd"/>
      <w:r w:rsidR="00E53D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CAEDDB" w14:textId="77777777" w:rsidR="00FF550D" w:rsidRPr="00074085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• Installation Steps:</w:t>
      </w:r>
    </w:p>
    <w:p w14:paraId="6B5ABA4E" w14:textId="77777777" w:rsidR="00E53D32" w:rsidRPr="002D3CB3" w:rsidRDefault="00000000" w:rsidP="00E53D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git clone </w:t>
      </w:r>
      <w:hyperlink r:id="rId8" w:history="1">
        <w:r w:rsidR="00E53D32" w:rsidRPr="002D3C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https://github.com/annuu005/TrafficTelligence-Advanced-Traffic-Volume-Estimation-with-Machine-Learning.git</w:t>
        </w:r>
      </w:hyperlink>
    </w:p>
    <w:p w14:paraId="4511B6A3" w14:textId="77777777" w:rsidR="00E53D32" w:rsidRPr="002D3CB3" w:rsidRDefault="00000000" w:rsidP="00E53D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cd </w:t>
      </w:r>
      <w:r w:rsidR="00E53D3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proofErr w:type="gramStart"/>
      <w:r w:rsidR="00E53D3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>TrafficTelligence:Advanced</w:t>
      </w:r>
      <w:proofErr w:type="spellEnd"/>
      <w:proofErr w:type="gramEnd"/>
      <w:r w:rsidR="00E53D3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Traffic Volume Estimation using </w:t>
      </w:r>
      <w:proofErr w:type="spellStart"/>
      <w:r w:rsidR="00E53D3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>MachineLearning</w:t>
      </w:r>
      <w:proofErr w:type="spellEnd"/>
      <w:r w:rsidR="00E53D3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370226FF" w14:textId="45255A9B" w:rsidR="00E53D32" w:rsidRPr="002D3CB3" w:rsidRDefault="00000000" w:rsidP="00E53D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pip install -r requirements.txt</w:t>
      </w:r>
    </w:p>
    <w:p w14:paraId="4A13D87A" w14:textId="689EE55E" w:rsidR="00FF550D" w:rsidRPr="002D3CB3" w:rsidRDefault="00000000" w:rsidP="00E53D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python</w:t>
      </w:r>
      <w:r w:rsidR="00DD1CF2"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</w:t>
      </w:r>
      <w:r w:rsidRPr="002D3CB3">
        <w:rPr>
          <w:rFonts w:ascii="Times New Roman" w:hAnsi="Times New Roman" w:cs="Times New Roman"/>
          <w:color w:val="000000" w:themeColor="text1"/>
          <w:sz w:val="24"/>
          <w:szCs w:val="24"/>
        </w:rPr>
        <w:t>.py</w:t>
      </w:r>
    </w:p>
    <w:p w14:paraId="7664AC24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5. Folder Structure</w:t>
      </w:r>
    </w:p>
    <w:p w14:paraId="1900A407" w14:textId="725FFB9F" w:rsidR="00DD1CF2" w:rsidRPr="00074085" w:rsidRDefault="00DD1CF2" w:rsidP="00DD1CF2">
      <w:pPr>
        <w:jc w:val="center"/>
        <w:rPr>
          <w:color w:val="000000" w:themeColor="text1"/>
        </w:rPr>
      </w:pPr>
      <w:r w:rsidRPr="00074085">
        <w:rPr>
          <w:noProof/>
          <w:color w:val="000000" w:themeColor="text1"/>
        </w:rPr>
        <w:drawing>
          <wp:inline distT="0" distB="0" distL="0" distR="0" wp14:anchorId="6744EFEE" wp14:editId="0F896C1B">
            <wp:extent cx="4972050" cy="3019425"/>
            <wp:effectExtent l="0" t="0" r="0" b="9525"/>
            <wp:docPr id="959001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16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21F9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6. Running the Application</w:t>
      </w:r>
    </w:p>
    <w:p w14:paraId="5B6EF17B" w14:textId="77777777" w:rsidR="00DD1CF2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Run the following command in terminal:</w:t>
      </w:r>
    </w:p>
    <w:p w14:paraId="51F036CE" w14:textId="14E03D9D" w:rsidR="00FF550D" w:rsidRPr="00074085" w:rsidRDefault="00DD1CF2" w:rsidP="00074085">
      <w:pPr>
        <w:ind w:right="-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-cd “</w:t>
      </w:r>
      <w:proofErr w:type="spellStart"/>
      <w:proofErr w:type="gramStart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TrafficTelligence:Advanced</w:t>
      </w:r>
      <w:proofErr w:type="spellEnd"/>
      <w:proofErr w:type="gramEnd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Traffic Volume Estimation using </w:t>
      </w:r>
      <w:proofErr w:type="spellStart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MachineLearning</w:t>
      </w:r>
      <w:proofErr w:type="spellEnd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\Flask”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-python app.py</w:t>
      </w:r>
    </w:p>
    <w:p w14:paraId="07736584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7. API Documentation</w:t>
      </w:r>
    </w:p>
    <w:p w14:paraId="710A22E9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No APIs currently implemented. Future versions may include endpoints using FastAPI or Flask.</w:t>
      </w:r>
    </w:p>
    <w:p w14:paraId="2CEA3A0F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8. Authentication</w:t>
      </w:r>
    </w:p>
    <w:p w14:paraId="30C21D34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Not applicable in the current version.</w:t>
      </w:r>
    </w:p>
    <w:p w14:paraId="21E71FDF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9. User Interface</w:t>
      </w:r>
    </w:p>
    <w:p w14:paraId="3ABE6888" w14:textId="51B13B36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Console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Input and output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predictions</w:t>
      </w:r>
      <w:r w:rsidR="00DD1CF2"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BCFDED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10. Testing</w:t>
      </w:r>
    </w:p>
    <w:p w14:paraId="2E6642BE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Unit tests and model evaluation using R² score, MAE, RMSE.</w:t>
      </w:r>
    </w:p>
    <w:p w14:paraId="241B3E1B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11. Screenshots or Demo</w:t>
      </w:r>
    </w:p>
    <w:p w14:paraId="25F9823F" w14:textId="77777777" w:rsidR="00DD1CF2" w:rsidRPr="00074085" w:rsidRDefault="00DD1CF2" w:rsidP="00DD1CF2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7D4D5E" wp14:editId="57432826">
            <wp:extent cx="4724400" cy="2657475"/>
            <wp:effectExtent l="0" t="0" r="0" b="9525"/>
            <wp:docPr id="335945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5772" name="Picture 3359457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124" cy="26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92EF" w14:textId="46682FAB" w:rsidR="00FF550D" w:rsidRPr="00074085" w:rsidRDefault="00000000" w:rsidP="00DD1CF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12. Known Issues</w:t>
      </w:r>
    </w:p>
    <w:p w14:paraId="0B2FABFA" w14:textId="77777777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- Limited to historical data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Accuracy drops in unseen conditions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Minimal interactivity/UI</w:t>
      </w:r>
    </w:p>
    <w:p w14:paraId="3EE53E6F" w14:textId="77777777" w:rsidR="00FF550D" w:rsidRPr="00074085" w:rsidRDefault="0000000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13. Future Enhancements</w:t>
      </w:r>
    </w:p>
    <w:p w14:paraId="7B98ED08" w14:textId="70067D88" w:rsidR="00FF550D" w:rsidRPr="0007408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- Real-time data integration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Web-based dashboard (</w:t>
      </w:r>
      <w:proofErr w:type="spellStart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Streamlit</w:t>
      </w:r>
      <w:proofErr w:type="spellEnd"/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Live traffic maps and alerts</w:t>
      </w:r>
      <w:r w:rsidRPr="0007408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Cloud deployment</w:t>
      </w:r>
    </w:p>
    <w:sectPr w:rsidR="00FF550D" w:rsidRPr="00074085" w:rsidSect="00074085">
      <w:pgSz w:w="12240" w:h="15840"/>
      <w:pgMar w:top="567" w:right="1800" w:bottom="709" w:left="180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73A65" w14:textId="77777777" w:rsidR="0052440A" w:rsidRDefault="0052440A" w:rsidP="00DD1CF2">
      <w:pPr>
        <w:spacing w:after="0" w:line="240" w:lineRule="auto"/>
      </w:pPr>
      <w:r>
        <w:separator/>
      </w:r>
    </w:p>
  </w:endnote>
  <w:endnote w:type="continuationSeparator" w:id="0">
    <w:p w14:paraId="0B4DB803" w14:textId="77777777" w:rsidR="0052440A" w:rsidRDefault="0052440A" w:rsidP="00DD1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8FCD8" w14:textId="77777777" w:rsidR="0052440A" w:rsidRDefault="0052440A" w:rsidP="00DD1CF2">
      <w:pPr>
        <w:spacing w:after="0" w:line="240" w:lineRule="auto"/>
      </w:pPr>
      <w:r>
        <w:separator/>
      </w:r>
    </w:p>
  </w:footnote>
  <w:footnote w:type="continuationSeparator" w:id="0">
    <w:p w14:paraId="4EA8376A" w14:textId="77777777" w:rsidR="0052440A" w:rsidRDefault="0052440A" w:rsidP="00DD1C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80104935">
    <w:abstractNumId w:val="8"/>
  </w:num>
  <w:num w:numId="2" w16cid:durableId="1402869198">
    <w:abstractNumId w:val="6"/>
  </w:num>
  <w:num w:numId="3" w16cid:durableId="627855385">
    <w:abstractNumId w:val="5"/>
  </w:num>
  <w:num w:numId="4" w16cid:durableId="1053121941">
    <w:abstractNumId w:val="4"/>
  </w:num>
  <w:num w:numId="5" w16cid:durableId="1283732645">
    <w:abstractNumId w:val="7"/>
  </w:num>
  <w:num w:numId="6" w16cid:durableId="878906115">
    <w:abstractNumId w:val="3"/>
  </w:num>
  <w:num w:numId="7" w16cid:durableId="1436944231">
    <w:abstractNumId w:val="2"/>
  </w:num>
  <w:num w:numId="8" w16cid:durableId="1352030663">
    <w:abstractNumId w:val="1"/>
  </w:num>
  <w:num w:numId="9" w16cid:durableId="122963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085"/>
    <w:rsid w:val="0015074B"/>
    <w:rsid w:val="0029639D"/>
    <w:rsid w:val="002D3CB3"/>
    <w:rsid w:val="00326F90"/>
    <w:rsid w:val="003C0D28"/>
    <w:rsid w:val="0052440A"/>
    <w:rsid w:val="005472C5"/>
    <w:rsid w:val="00552E81"/>
    <w:rsid w:val="0085631B"/>
    <w:rsid w:val="00A7528B"/>
    <w:rsid w:val="00AA1D8D"/>
    <w:rsid w:val="00B47730"/>
    <w:rsid w:val="00CB0664"/>
    <w:rsid w:val="00CD5A27"/>
    <w:rsid w:val="00DD1CF2"/>
    <w:rsid w:val="00E53D32"/>
    <w:rsid w:val="00FC693F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30BAEF"/>
  <w14:defaultImageDpi w14:val="300"/>
  <w15:docId w15:val="{4A8B4CC7-2A7F-43E2-98CC-9313DF40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53D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nuu005/TrafficTelligence-Advanced-Traffic-Volume-Estimation-with-Machine-Learning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ANEES</cp:lastModifiedBy>
  <cp:revision>7</cp:revision>
  <dcterms:created xsi:type="dcterms:W3CDTF">2013-12-23T23:15:00Z</dcterms:created>
  <dcterms:modified xsi:type="dcterms:W3CDTF">2025-06-27T17:07:00Z</dcterms:modified>
  <cp:category/>
</cp:coreProperties>
</file>
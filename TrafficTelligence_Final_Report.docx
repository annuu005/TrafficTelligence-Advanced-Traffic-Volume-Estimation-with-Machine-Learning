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37AED" w14:textId="781C7F6E" w:rsidR="003B013A" w:rsidRPr="003B013A" w:rsidRDefault="003B013A" w:rsidP="003B013A">
      <w:pPr>
        <w:pStyle w:val="Heading1"/>
        <w:jc w:val="center"/>
        <w:rPr>
          <w:rFonts w:ascii="Times New Roman" w:hAnsi="Times New Roman" w:cs="Times New Roman"/>
          <w:color w:val="auto"/>
        </w:rPr>
      </w:pPr>
      <w:r w:rsidRPr="003B013A">
        <w:rPr>
          <w:rFonts w:ascii="Times New Roman" w:hAnsi="Times New Roman" w:cs="Times New Roman"/>
          <w:color w:val="auto"/>
        </w:rPr>
        <w:t>PROJECT REPORT</w:t>
      </w:r>
    </w:p>
    <w:p w14:paraId="252A86BB" w14:textId="40980B3A"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1. INTRODUCTION</w:t>
      </w:r>
    </w:p>
    <w:p w14:paraId="6B7F6DDA"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1.1 Project Overview</w:t>
      </w:r>
    </w:p>
    <w:p w14:paraId="12A62DB3" w14:textId="77777777" w:rsidR="007E3CC5" w:rsidRPr="003B013A" w:rsidRDefault="00000000" w:rsidP="003B013A">
      <w:pPr>
        <w:jc w:val="both"/>
        <w:rPr>
          <w:rFonts w:ascii="Times New Roman" w:hAnsi="Times New Roman" w:cs="Times New Roman"/>
        </w:rPr>
      </w:pPr>
      <w:r w:rsidRPr="003B013A">
        <w:rPr>
          <w:rFonts w:ascii="Times New Roman" w:hAnsi="Times New Roman" w:cs="Times New Roman"/>
        </w:rPr>
        <w:t>TrafficTelligence is a machine learning-based system that predicts traffic volume using structured historical and environmental data (e.g., holidays, climate, weather). The system avoids the use of CCTV footage or sensors, focusing purely on predictive modeling.</w:t>
      </w:r>
    </w:p>
    <w:p w14:paraId="0C33D5EA"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1.2 Purpose</w:t>
      </w:r>
    </w:p>
    <w:p w14:paraId="3BA23A17" w14:textId="77777777" w:rsidR="007E3CC5" w:rsidRPr="003B013A" w:rsidRDefault="00000000">
      <w:pPr>
        <w:rPr>
          <w:rFonts w:ascii="Times New Roman" w:hAnsi="Times New Roman" w:cs="Times New Roman"/>
        </w:rPr>
      </w:pPr>
      <w:r w:rsidRPr="003B013A">
        <w:rPr>
          <w:rFonts w:ascii="Times New Roman" w:hAnsi="Times New Roman" w:cs="Times New Roman"/>
        </w:rPr>
        <w:t>To enable city planners and traffic authorities to make data-driven decisions by forecasting traffic volume based on historical patterns, weather, and holiday schedules.</w:t>
      </w:r>
    </w:p>
    <w:p w14:paraId="599B5427"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2. IDEATION PHASE</w:t>
      </w:r>
    </w:p>
    <w:p w14:paraId="36F8472B"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2.1 Problem Statement</w:t>
      </w:r>
    </w:p>
    <w:p w14:paraId="6DCEFEC8" w14:textId="77777777" w:rsidR="007E3CC5" w:rsidRPr="003B013A" w:rsidRDefault="00000000">
      <w:pPr>
        <w:rPr>
          <w:rFonts w:ascii="Times New Roman" w:hAnsi="Times New Roman" w:cs="Times New Roman"/>
        </w:rPr>
      </w:pPr>
      <w:r w:rsidRPr="003B013A">
        <w:rPr>
          <w:rFonts w:ascii="Times New Roman" w:hAnsi="Times New Roman" w:cs="Times New Roman"/>
        </w:rPr>
        <w:t>Managing urban traffic is increasingly difficult due to population growth and vehicle volume. Manual counting methods are error-prone and inefficient. There is a need for a predictive system that estimates traffic without reliance on expensive hardware or live feeds.</w:t>
      </w:r>
    </w:p>
    <w:p w14:paraId="39112768"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2.2 Empathy Map Canvas</w:t>
      </w:r>
    </w:p>
    <w:p w14:paraId="62219839" w14:textId="77777777" w:rsidR="007E3CC5" w:rsidRPr="003B013A" w:rsidRDefault="00000000">
      <w:pPr>
        <w:rPr>
          <w:rFonts w:ascii="Times New Roman" w:hAnsi="Times New Roman" w:cs="Times New Roman"/>
        </w:rPr>
      </w:pPr>
      <w:r w:rsidRPr="003B013A">
        <w:rPr>
          <w:rFonts w:ascii="Times New Roman" w:hAnsi="Times New Roman" w:cs="Times New Roman"/>
        </w:rPr>
        <w:t>Developed based on understanding the needs of traffic managers, city planners, and drivers.</w:t>
      </w:r>
    </w:p>
    <w:p w14:paraId="3DD99B93"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2.3 Brainstorming</w:t>
      </w:r>
    </w:p>
    <w:p w14:paraId="60321A36" w14:textId="77777777" w:rsidR="007E3CC5" w:rsidRPr="003B013A" w:rsidRDefault="00000000">
      <w:pPr>
        <w:rPr>
          <w:rFonts w:ascii="Times New Roman" w:hAnsi="Times New Roman" w:cs="Times New Roman"/>
        </w:rPr>
      </w:pPr>
      <w:r w:rsidRPr="003B013A">
        <w:rPr>
          <w:rFonts w:ascii="Times New Roman" w:hAnsi="Times New Roman" w:cs="Times New Roman"/>
        </w:rPr>
        <w:t>Brainstormed different solutions including computer vision models, but opted for structured data ML models due to resource constraints and practicality.</w:t>
      </w:r>
    </w:p>
    <w:p w14:paraId="7D247237"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3. REQUIREMENT ANALYSIS</w:t>
      </w:r>
    </w:p>
    <w:p w14:paraId="7A3E97B2"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3.1 Customer Journey map</w:t>
      </w:r>
    </w:p>
    <w:p w14:paraId="4E4E8146" w14:textId="77777777" w:rsidR="007E3CC5" w:rsidRPr="003B013A" w:rsidRDefault="00000000">
      <w:pPr>
        <w:rPr>
          <w:rFonts w:ascii="Times New Roman" w:hAnsi="Times New Roman" w:cs="Times New Roman"/>
        </w:rPr>
      </w:pPr>
      <w:r w:rsidRPr="003B013A">
        <w:rPr>
          <w:rFonts w:ascii="Times New Roman" w:hAnsi="Times New Roman" w:cs="Times New Roman"/>
        </w:rPr>
        <w:t>User starts with traffic analysis need → feeds relevant data → system predicts traffic volume → user utilizes output for planning.</w:t>
      </w:r>
    </w:p>
    <w:p w14:paraId="34C22CC7"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3.2 Solution Requirement</w:t>
      </w:r>
    </w:p>
    <w:p w14:paraId="183C99AC" w14:textId="77777777" w:rsidR="007E3CC5" w:rsidRPr="003B013A" w:rsidRDefault="00000000">
      <w:pPr>
        <w:rPr>
          <w:rFonts w:ascii="Times New Roman" w:hAnsi="Times New Roman" w:cs="Times New Roman"/>
        </w:rPr>
      </w:pPr>
      <w:r w:rsidRPr="003B013A">
        <w:rPr>
          <w:rFonts w:ascii="Times New Roman" w:hAnsi="Times New Roman" w:cs="Times New Roman"/>
        </w:rPr>
        <w:t>- Predict traffic volume based on features like holidays, climate, etc.</w:t>
      </w:r>
      <w:r w:rsidRPr="003B013A">
        <w:rPr>
          <w:rFonts w:ascii="Times New Roman" w:hAnsi="Times New Roman" w:cs="Times New Roman"/>
        </w:rPr>
        <w:br/>
        <w:t>- Provide output in readable and graphical format.</w:t>
      </w:r>
      <w:r w:rsidRPr="003B013A">
        <w:rPr>
          <w:rFonts w:ascii="Times New Roman" w:hAnsi="Times New Roman" w:cs="Times New Roman"/>
        </w:rPr>
        <w:br/>
        <w:t>- Ensure system is lightweight and easy to run locally.</w:t>
      </w:r>
    </w:p>
    <w:p w14:paraId="67E02AFB"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3.3 Data Flow Diagram</w:t>
      </w:r>
    </w:p>
    <w:p w14:paraId="1DDDD4AC" w14:textId="78518F0D" w:rsidR="007E3CC5" w:rsidRPr="003B013A" w:rsidRDefault="00000000">
      <w:pPr>
        <w:rPr>
          <w:rFonts w:ascii="Times New Roman" w:hAnsi="Times New Roman" w:cs="Times New Roman"/>
        </w:rPr>
      </w:pPr>
      <w:r w:rsidRPr="003B013A">
        <w:rPr>
          <w:rFonts w:ascii="Times New Roman" w:hAnsi="Times New Roman" w:cs="Times New Roman"/>
        </w:rPr>
        <w:t xml:space="preserve">CSV Data → Preprocessing → ML Model → Prediction </w:t>
      </w:r>
    </w:p>
    <w:p w14:paraId="62349D21"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3.4 Technology Stack</w:t>
      </w:r>
    </w:p>
    <w:p w14:paraId="337F4BCE" w14:textId="1FF84CB7" w:rsidR="003B013A" w:rsidRPr="003B013A" w:rsidRDefault="00000000" w:rsidP="003B013A">
      <w:pPr>
        <w:spacing w:after="0"/>
        <w:rPr>
          <w:rFonts w:ascii="Times New Roman" w:hAnsi="Times New Roman" w:cs="Times New Roman"/>
        </w:rPr>
      </w:pPr>
      <w:r w:rsidRPr="003B013A">
        <w:rPr>
          <w:rFonts w:ascii="Times New Roman" w:hAnsi="Times New Roman" w:cs="Times New Roman"/>
        </w:rPr>
        <w:t>- Python (</w:t>
      </w:r>
      <w:proofErr w:type="spellStart"/>
      <w:r w:rsidR="003B013A" w:rsidRPr="003B013A">
        <w:rPr>
          <w:rFonts w:ascii="Times New Roman" w:hAnsi="Times New Roman" w:cs="Times New Roman"/>
        </w:rPr>
        <w:t>numpy</w:t>
      </w:r>
      <w:proofErr w:type="spellEnd"/>
      <w:r w:rsidR="003B013A" w:rsidRPr="003B013A">
        <w:rPr>
          <w:rFonts w:ascii="Times New Roman" w:hAnsi="Times New Roman" w:cs="Times New Roman"/>
        </w:rPr>
        <w:t>,</w:t>
      </w:r>
      <w:r w:rsidR="003B013A">
        <w:rPr>
          <w:rFonts w:ascii="Times New Roman" w:hAnsi="Times New Roman" w:cs="Times New Roman"/>
        </w:rPr>
        <w:t xml:space="preserve"> </w:t>
      </w:r>
      <w:r w:rsidRPr="003B013A">
        <w:rPr>
          <w:rFonts w:ascii="Times New Roman" w:hAnsi="Times New Roman" w:cs="Times New Roman"/>
        </w:rPr>
        <w:t>pandas, s</w:t>
      </w:r>
      <w:r w:rsidR="003B013A">
        <w:rPr>
          <w:rFonts w:ascii="Times New Roman" w:hAnsi="Times New Roman" w:cs="Times New Roman"/>
        </w:rPr>
        <w:t>cikit-</w:t>
      </w:r>
      <w:r w:rsidRPr="003B013A">
        <w:rPr>
          <w:rFonts w:ascii="Times New Roman" w:hAnsi="Times New Roman" w:cs="Times New Roman"/>
        </w:rPr>
        <w:t>learn,</w:t>
      </w:r>
      <w:r w:rsidR="003B013A">
        <w:rPr>
          <w:rFonts w:ascii="Times New Roman" w:hAnsi="Times New Roman" w:cs="Times New Roman"/>
        </w:rPr>
        <w:t xml:space="preserve"> Flask, Html, CSS</w:t>
      </w:r>
      <w:r w:rsidR="00563F03">
        <w:rPr>
          <w:rFonts w:ascii="Times New Roman" w:hAnsi="Times New Roman" w:cs="Times New Roman"/>
        </w:rPr>
        <w:t xml:space="preserve">, </w:t>
      </w:r>
      <w:proofErr w:type="spellStart"/>
      <w:r w:rsidR="00563F03" w:rsidRPr="00563F03">
        <w:rPr>
          <w:rFonts w:ascii="Times New Roman" w:hAnsi="Times New Roman" w:cs="Times New Roman"/>
        </w:rPr>
        <w:t>xgboost</w:t>
      </w:r>
      <w:proofErr w:type="spellEnd"/>
      <w:r w:rsidR="00563F03">
        <w:rPr>
          <w:rFonts w:ascii="Times New Roman" w:hAnsi="Times New Roman" w:cs="Times New Roman"/>
        </w:rPr>
        <w:t xml:space="preserve">, </w:t>
      </w:r>
      <w:r w:rsidR="00563F03" w:rsidRPr="00563F03">
        <w:rPr>
          <w:rFonts w:ascii="Times New Roman" w:hAnsi="Times New Roman" w:cs="Times New Roman"/>
        </w:rPr>
        <w:t>pickle</w:t>
      </w:r>
      <w:r w:rsidR="00563F03">
        <w:rPr>
          <w:rFonts w:ascii="Times New Roman" w:hAnsi="Times New Roman" w:cs="Times New Roman"/>
        </w:rPr>
        <w:t>,</w:t>
      </w:r>
      <w:r w:rsidR="00563F03" w:rsidRPr="00563F03">
        <w:t xml:space="preserve"> </w:t>
      </w:r>
      <w:r w:rsidR="00563F03" w:rsidRPr="00563F03">
        <w:rPr>
          <w:rFonts w:ascii="Times New Roman" w:hAnsi="Times New Roman" w:cs="Times New Roman"/>
        </w:rPr>
        <w:t>warnings</w:t>
      </w:r>
      <w:r w:rsidR="00563F03">
        <w:rPr>
          <w:rFonts w:ascii="Times New Roman" w:hAnsi="Times New Roman" w:cs="Times New Roman"/>
        </w:rPr>
        <w:t>, OS</w:t>
      </w:r>
      <w:r w:rsidRPr="003B013A">
        <w:rPr>
          <w:rFonts w:ascii="Times New Roman" w:hAnsi="Times New Roman" w:cs="Times New Roman"/>
        </w:rPr>
        <w:t>)</w:t>
      </w:r>
      <w:r w:rsidRPr="003B013A">
        <w:rPr>
          <w:rFonts w:ascii="Times New Roman" w:hAnsi="Times New Roman" w:cs="Times New Roman"/>
        </w:rPr>
        <w:br/>
        <w:t>- Local file system (CSV data)</w:t>
      </w:r>
      <w:r w:rsidRPr="003B013A">
        <w:rPr>
          <w:rFonts w:ascii="Times New Roman" w:hAnsi="Times New Roman" w:cs="Times New Roman"/>
        </w:rPr>
        <w:br/>
        <w:t>- No database</w:t>
      </w:r>
    </w:p>
    <w:p w14:paraId="177CE23E" w14:textId="1C7788E2" w:rsidR="007E3CC5" w:rsidRPr="003B013A" w:rsidRDefault="003B013A">
      <w:pPr>
        <w:rPr>
          <w:rFonts w:ascii="Times New Roman" w:hAnsi="Times New Roman" w:cs="Times New Roman"/>
        </w:rPr>
      </w:pPr>
      <w:r w:rsidRPr="003B013A">
        <w:rPr>
          <w:rFonts w:ascii="Times New Roman" w:hAnsi="Times New Roman" w:cs="Times New Roman"/>
        </w:rPr>
        <w:t>- Flask frontend frameworks used</w:t>
      </w:r>
    </w:p>
    <w:p w14:paraId="2D00238A"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lastRenderedPageBreak/>
        <w:t>4. PROJECT DESIGN</w:t>
      </w:r>
    </w:p>
    <w:p w14:paraId="796035C1"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4.1 Problem Solution Fit</w:t>
      </w:r>
    </w:p>
    <w:p w14:paraId="7AFB1808" w14:textId="77777777" w:rsidR="007E3CC5" w:rsidRPr="003B013A" w:rsidRDefault="00000000">
      <w:pPr>
        <w:rPr>
          <w:rFonts w:ascii="Times New Roman" w:hAnsi="Times New Roman" w:cs="Times New Roman"/>
        </w:rPr>
      </w:pPr>
      <w:r w:rsidRPr="003B013A">
        <w:rPr>
          <w:rFonts w:ascii="Times New Roman" w:hAnsi="Times New Roman" w:cs="Times New Roman"/>
        </w:rPr>
        <w:t>The proposed solution fits areas where real-time data is unavailable but historical data exists.</w:t>
      </w:r>
    </w:p>
    <w:p w14:paraId="0DD5F2E8"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4.2 Proposed Solution</w:t>
      </w:r>
    </w:p>
    <w:p w14:paraId="63D45578" w14:textId="77777777" w:rsidR="007E3CC5" w:rsidRPr="003B013A" w:rsidRDefault="00000000">
      <w:pPr>
        <w:rPr>
          <w:rFonts w:ascii="Times New Roman" w:hAnsi="Times New Roman" w:cs="Times New Roman"/>
        </w:rPr>
      </w:pPr>
      <w:r w:rsidRPr="003B013A">
        <w:rPr>
          <w:rFonts w:ascii="Times New Roman" w:hAnsi="Times New Roman" w:cs="Times New Roman"/>
        </w:rPr>
        <w:t>Use structured data and ML models to forecast traffic volume with minimal infrastructure.</w:t>
      </w:r>
    </w:p>
    <w:p w14:paraId="63DFB65B"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4.3 Solution Architecture</w:t>
      </w:r>
    </w:p>
    <w:p w14:paraId="1863B221" w14:textId="77777777" w:rsidR="007E3CC5" w:rsidRPr="003B013A" w:rsidRDefault="00000000">
      <w:pPr>
        <w:rPr>
          <w:rFonts w:ascii="Times New Roman" w:hAnsi="Times New Roman" w:cs="Times New Roman"/>
        </w:rPr>
      </w:pPr>
      <w:r w:rsidRPr="003B013A">
        <w:rPr>
          <w:rFonts w:ascii="Times New Roman" w:hAnsi="Times New Roman" w:cs="Times New Roman"/>
        </w:rPr>
        <w:t>Structured Dataset → Model Training → Prediction Interface → Output</w:t>
      </w:r>
    </w:p>
    <w:p w14:paraId="43B55323"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5. PROJECT PLANNING &amp; SCHEDULING</w:t>
      </w:r>
    </w:p>
    <w:p w14:paraId="1E433391"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5.1 Project Planning</w:t>
      </w:r>
    </w:p>
    <w:p w14:paraId="131E10F4" w14:textId="77777777" w:rsidR="007E3CC5" w:rsidRPr="003B013A" w:rsidRDefault="00000000" w:rsidP="003B013A">
      <w:pPr>
        <w:spacing w:after="0"/>
        <w:rPr>
          <w:rFonts w:ascii="Times New Roman" w:hAnsi="Times New Roman" w:cs="Times New Roman"/>
        </w:rPr>
      </w:pPr>
      <w:r w:rsidRPr="003B013A">
        <w:rPr>
          <w:rFonts w:ascii="Times New Roman" w:hAnsi="Times New Roman" w:cs="Times New Roman"/>
        </w:rPr>
        <w:t>- Sprint 1: Data preprocessing and feature selection</w:t>
      </w:r>
      <w:r w:rsidRPr="003B013A">
        <w:rPr>
          <w:rFonts w:ascii="Times New Roman" w:hAnsi="Times New Roman" w:cs="Times New Roman"/>
        </w:rPr>
        <w:br/>
        <w:t>- Sprint 2: Model training and evaluation</w:t>
      </w:r>
      <w:r w:rsidRPr="003B013A">
        <w:rPr>
          <w:rFonts w:ascii="Times New Roman" w:hAnsi="Times New Roman" w:cs="Times New Roman"/>
        </w:rPr>
        <w:br/>
        <w:t>- Sprint 3: Visualization and output formatting</w:t>
      </w:r>
      <w:r w:rsidRPr="003B013A">
        <w:rPr>
          <w:rFonts w:ascii="Times New Roman" w:hAnsi="Times New Roman" w:cs="Times New Roman"/>
        </w:rPr>
        <w:br/>
        <w:t>- Sprint 4: Testing and refinement</w:t>
      </w:r>
      <w:r w:rsidRPr="003B013A">
        <w:rPr>
          <w:rFonts w:ascii="Times New Roman" w:hAnsi="Times New Roman" w:cs="Times New Roman"/>
        </w:rPr>
        <w:br/>
        <w:t>- Sprint 5: Documentation and review</w:t>
      </w:r>
    </w:p>
    <w:p w14:paraId="037D1ADD"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6. FUNCTIONAL AND PERFORMANCE TESTING</w:t>
      </w:r>
    </w:p>
    <w:p w14:paraId="717C48EE"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6.1 Performance Testing</w:t>
      </w:r>
    </w:p>
    <w:p w14:paraId="5BC897E7" w14:textId="77777777" w:rsidR="003B013A" w:rsidRPr="003B013A" w:rsidRDefault="00000000" w:rsidP="003B013A">
      <w:pPr>
        <w:rPr>
          <w:rFonts w:ascii="Times New Roman" w:hAnsi="Times New Roman" w:cs="Times New Roman"/>
        </w:rPr>
      </w:pPr>
      <w:r w:rsidRPr="003B013A">
        <w:rPr>
          <w:rFonts w:ascii="Times New Roman" w:hAnsi="Times New Roman" w:cs="Times New Roman"/>
        </w:rPr>
        <w:t>Tested accuracy using RMSE, MAE, and R². Output prediction accuracy is within acceptable bounds for a static dataset.</w:t>
      </w:r>
    </w:p>
    <w:p w14:paraId="44E44283" w14:textId="79520CF9" w:rsidR="007E3CC5" w:rsidRPr="003B013A" w:rsidRDefault="00000000" w:rsidP="003B013A">
      <w:pPr>
        <w:rPr>
          <w:rFonts w:ascii="Times New Roman" w:hAnsi="Times New Roman" w:cs="Times New Roman"/>
          <w:b/>
          <w:bCs/>
        </w:rPr>
      </w:pPr>
      <w:r w:rsidRPr="003B013A">
        <w:rPr>
          <w:rFonts w:ascii="Times New Roman" w:hAnsi="Times New Roman" w:cs="Times New Roman"/>
          <w:b/>
          <w:bCs/>
        </w:rPr>
        <w:t>7. RESULTS</w:t>
      </w:r>
    </w:p>
    <w:p w14:paraId="03D86446" w14:textId="77777777" w:rsidR="007E3CC5" w:rsidRPr="003B013A" w:rsidRDefault="00000000">
      <w:pPr>
        <w:pStyle w:val="Heading2"/>
        <w:rPr>
          <w:rFonts w:ascii="Times New Roman" w:hAnsi="Times New Roman" w:cs="Times New Roman"/>
          <w:color w:val="auto"/>
        </w:rPr>
      </w:pPr>
      <w:r w:rsidRPr="003B013A">
        <w:rPr>
          <w:rFonts w:ascii="Times New Roman" w:hAnsi="Times New Roman" w:cs="Times New Roman"/>
          <w:color w:val="auto"/>
        </w:rPr>
        <w:t>7.1 Output Screenshots</w:t>
      </w:r>
    </w:p>
    <w:p w14:paraId="1F8B8C40" w14:textId="791C44E0" w:rsidR="007E3CC5" w:rsidRPr="003B013A" w:rsidRDefault="003B013A" w:rsidP="00563F03">
      <w:pPr>
        <w:jc w:val="center"/>
        <w:rPr>
          <w:rFonts w:ascii="Times New Roman" w:hAnsi="Times New Roman" w:cs="Times New Roman"/>
        </w:rPr>
      </w:pPr>
      <w:r w:rsidRPr="003B013A">
        <w:rPr>
          <w:rFonts w:ascii="Times New Roman" w:hAnsi="Times New Roman" w:cs="Times New Roman"/>
          <w:noProof/>
        </w:rPr>
        <w:drawing>
          <wp:inline distT="0" distB="0" distL="0" distR="0" wp14:anchorId="4C8B47AD" wp14:editId="00A654C5">
            <wp:extent cx="4108309" cy="2310924"/>
            <wp:effectExtent l="0" t="0" r="6985" b="0"/>
            <wp:docPr id="167143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33608" name="Picture 1671433608"/>
                    <pic:cNvPicPr/>
                  </pic:nvPicPr>
                  <pic:blipFill>
                    <a:blip r:embed="rId6"/>
                    <a:stretch>
                      <a:fillRect/>
                    </a:stretch>
                  </pic:blipFill>
                  <pic:spPr>
                    <a:xfrm>
                      <a:off x="0" y="0"/>
                      <a:ext cx="4116194" cy="2315359"/>
                    </a:xfrm>
                    <a:prstGeom prst="rect">
                      <a:avLst/>
                    </a:prstGeom>
                  </pic:spPr>
                </pic:pic>
              </a:graphicData>
            </a:graphic>
          </wp:inline>
        </w:drawing>
      </w:r>
    </w:p>
    <w:p w14:paraId="47903D47"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8. ADVANTAGES &amp; DISADVANTAGES</w:t>
      </w:r>
    </w:p>
    <w:p w14:paraId="038BB852" w14:textId="77777777" w:rsidR="007E3CC5" w:rsidRPr="003B013A" w:rsidRDefault="00000000">
      <w:pPr>
        <w:rPr>
          <w:rFonts w:ascii="Times New Roman" w:hAnsi="Times New Roman" w:cs="Times New Roman"/>
        </w:rPr>
      </w:pPr>
      <w:r w:rsidRPr="003B013A">
        <w:rPr>
          <w:rFonts w:ascii="Times New Roman" w:hAnsi="Times New Roman" w:cs="Times New Roman"/>
        </w:rPr>
        <w:t>Advantages:</w:t>
      </w:r>
      <w:r w:rsidRPr="003B013A">
        <w:rPr>
          <w:rFonts w:ascii="Times New Roman" w:hAnsi="Times New Roman" w:cs="Times New Roman"/>
        </w:rPr>
        <w:br/>
        <w:t>- No need for CCTV/sensor hardware</w:t>
      </w:r>
      <w:r w:rsidRPr="003B013A">
        <w:rPr>
          <w:rFonts w:ascii="Times New Roman" w:hAnsi="Times New Roman" w:cs="Times New Roman"/>
        </w:rPr>
        <w:br/>
        <w:t>- Easy to deploy</w:t>
      </w:r>
      <w:r w:rsidRPr="003B013A">
        <w:rPr>
          <w:rFonts w:ascii="Times New Roman" w:hAnsi="Times New Roman" w:cs="Times New Roman"/>
        </w:rPr>
        <w:br/>
        <w:t>- Interpretable predictions</w:t>
      </w:r>
    </w:p>
    <w:p w14:paraId="222AC801" w14:textId="77777777" w:rsidR="007E3CC5" w:rsidRPr="003B013A" w:rsidRDefault="00000000">
      <w:pPr>
        <w:rPr>
          <w:rFonts w:ascii="Times New Roman" w:hAnsi="Times New Roman" w:cs="Times New Roman"/>
        </w:rPr>
      </w:pPr>
      <w:r w:rsidRPr="003B013A">
        <w:rPr>
          <w:rFonts w:ascii="Times New Roman" w:hAnsi="Times New Roman" w:cs="Times New Roman"/>
        </w:rPr>
        <w:lastRenderedPageBreak/>
        <w:t>Disadvantages:</w:t>
      </w:r>
      <w:r w:rsidRPr="003B013A">
        <w:rPr>
          <w:rFonts w:ascii="Times New Roman" w:hAnsi="Times New Roman" w:cs="Times New Roman"/>
        </w:rPr>
        <w:br/>
        <w:t>- No real-time capability yet</w:t>
      </w:r>
      <w:r w:rsidRPr="003B013A">
        <w:rPr>
          <w:rFonts w:ascii="Times New Roman" w:hAnsi="Times New Roman" w:cs="Times New Roman"/>
        </w:rPr>
        <w:br/>
        <w:t>- Limited to structured data</w:t>
      </w:r>
    </w:p>
    <w:p w14:paraId="5E479A44"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9. CONCLUSION</w:t>
      </w:r>
    </w:p>
    <w:p w14:paraId="7BF5FC9D" w14:textId="77777777" w:rsidR="007E3CC5" w:rsidRPr="003B013A" w:rsidRDefault="00000000">
      <w:pPr>
        <w:rPr>
          <w:rFonts w:ascii="Times New Roman" w:hAnsi="Times New Roman" w:cs="Times New Roman"/>
        </w:rPr>
      </w:pPr>
      <w:r w:rsidRPr="003B013A">
        <w:rPr>
          <w:rFonts w:ascii="Times New Roman" w:hAnsi="Times New Roman" w:cs="Times New Roman"/>
        </w:rPr>
        <w:t>TrafficTelligence successfully demonstrates traffic volume forecasting using machine learning on structured datasets, laying a foundation for future real-time intelligent traffic systems.</w:t>
      </w:r>
    </w:p>
    <w:p w14:paraId="26E9120A"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10. FUTURE SCOPE</w:t>
      </w:r>
    </w:p>
    <w:p w14:paraId="5665DEFA" w14:textId="77777777" w:rsidR="007E3CC5" w:rsidRPr="003B013A" w:rsidRDefault="00000000">
      <w:pPr>
        <w:rPr>
          <w:rFonts w:ascii="Times New Roman" w:hAnsi="Times New Roman" w:cs="Times New Roman"/>
        </w:rPr>
      </w:pPr>
      <w:r w:rsidRPr="003B013A">
        <w:rPr>
          <w:rFonts w:ascii="Times New Roman" w:hAnsi="Times New Roman" w:cs="Times New Roman"/>
        </w:rPr>
        <w:t>- Integrate live traffic data sources</w:t>
      </w:r>
      <w:r w:rsidRPr="003B013A">
        <w:rPr>
          <w:rFonts w:ascii="Times New Roman" w:hAnsi="Times New Roman" w:cs="Times New Roman"/>
        </w:rPr>
        <w:br/>
        <w:t>- Build real-time dashboards</w:t>
      </w:r>
      <w:r w:rsidRPr="003B013A">
        <w:rPr>
          <w:rFonts w:ascii="Times New Roman" w:hAnsi="Times New Roman" w:cs="Times New Roman"/>
        </w:rPr>
        <w:br/>
        <w:t>- Enable cloud-based access and city-wide deployment</w:t>
      </w:r>
    </w:p>
    <w:p w14:paraId="1D27F264" w14:textId="77777777" w:rsidR="007E3CC5" w:rsidRPr="003B013A" w:rsidRDefault="00000000">
      <w:pPr>
        <w:pStyle w:val="Heading1"/>
        <w:rPr>
          <w:rFonts w:ascii="Times New Roman" w:hAnsi="Times New Roman" w:cs="Times New Roman"/>
          <w:color w:val="auto"/>
        </w:rPr>
      </w:pPr>
      <w:r w:rsidRPr="003B013A">
        <w:rPr>
          <w:rFonts w:ascii="Times New Roman" w:hAnsi="Times New Roman" w:cs="Times New Roman"/>
          <w:color w:val="auto"/>
        </w:rPr>
        <w:t>11. APPENDIX</w:t>
      </w:r>
    </w:p>
    <w:p w14:paraId="208AAA71" w14:textId="7A0EBFD4" w:rsidR="007E3CC5" w:rsidRDefault="00000000" w:rsidP="0098140E">
      <w:pPr>
        <w:rPr>
          <w:rFonts w:ascii="Times New Roman" w:hAnsi="Times New Roman" w:cs="Times New Roman"/>
        </w:rPr>
      </w:pPr>
      <w:r w:rsidRPr="003B013A">
        <w:rPr>
          <w:rFonts w:ascii="Times New Roman" w:hAnsi="Times New Roman" w:cs="Times New Roman"/>
        </w:rPr>
        <w:t xml:space="preserve">• Source Code: </w:t>
      </w:r>
      <w:hyperlink r:id="rId7" w:history="1">
        <w:r w:rsidR="0098140E" w:rsidRPr="003B3322">
          <w:rPr>
            <w:rStyle w:val="Hyperlink"/>
            <w:rFonts w:ascii="Times New Roman" w:hAnsi="Times New Roman" w:cs="Times New Roman"/>
          </w:rPr>
          <w:t>https://github.com/annuu005/TrafficTelligence-Advanced-Traffic-Volume-Estimation-with-Machine-Learning.git</w:t>
        </w:r>
      </w:hyperlink>
      <w:r w:rsidRPr="003B013A">
        <w:rPr>
          <w:rFonts w:ascii="Times New Roman" w:hAnsi="Times New Roman" w:cs="Times New Roman"/>
        </w:rPr>
        <w:br/>
        <w:t>• Dataset Link:</w:t>
      </w:r>
      <w:r w:rsidR="0098140E">
        <w:rPr>
          <w:rFonts w:ascii="Times New Roman" w:hAnsi="Times New Roman" w:cs="Times New Roman"/>
        </w:rPr>
        <w:t xml:space="preserve"> </w:t>
      </w:r>
      <w:hyperlink r:id="rId8" w:history="1">
        <w:r w:rsidR="0098140E" w:rsidRPr="00662BC7">
          <w:rPr>
            <w:rStyle w:val="Hyperlink"/>
            <w:rFonts w:ascii="Times New Roman" w:hAnsi="Times New Roman" w:cs="Times New Roman"/>
          </w:rPr>
          <w:t>https://drive.google.com/file/d/1iV5PfYAmI6YP0_0S4KYy1ZahHOqMgDbM/view</w:t>
        </w:r>
      </w:hyperlink>
      <w:r w:rsidRPr="003B013A">
        <w:rPr>
          <w:rFonts w:ascii="Times New Roman" w:hAnsi="Times New Roman" w:cs="Times New Roman"/>
        </w:rPr>
        <w:br/>
        <w:t xml:space="preserve">• Project Demo: </w:t>
      </w:r>
    </w:p>
    <w:p w14:paraId="4AF4F5E6" w14:textId="485550C1" w:rsidR="00563F03" w:rsidRDefault="00F34CBB" w:rsidP="00F34CBB">
      <w:pPr>
        <w:spacing w:after="0"/>
        <w:jc w:val="center"/>
        <w:rPr>
          <w:rFonts w:ascii="Times New Roman" w:hAnsi="Times New Roman" w:cs="Times New Roman"/>
          <w:noProof/>
        </w:rPr>
      </w:pPr>
      <w:r>
        <w:rPr>
          <w:noProof/>
        </w:rPr>
        <w:drawing>
          <wp:inline distT="0" distB="0" distL="0" distR="0" wp14:anchorId="0C07E671" wp14:editId="15F2030C">
            <wp:extent cx="4636770" cy="2508171"/>
            <wp:effectExtent l="0" t="0" r="0" b="6985"/>
            <wp:docPr id="756555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5862" name="Picture 1" descr="A screenshot of a computer&#10;&#10;AI-generated content may be incorrect."/>
                    <pic:cNvPicPr/>
                  </pic:nvPicPr>
                  <pic:blipFill>
                    <a:blip r:embed="rId9"/>
                    <a:stretch>
                      <a:fillRect/>
                    </a:stretch>
                  </pic:blipFill>
                  <pic:spPr>
                    <a:xfrm>
                      <a:off x="0" y="0"/>
                      <a:ext cx="4657555" cy="2519414"/>
                    </a:xfrm>
                    <a:prstGeom prst="rect">
                      <a:avLst/>
                    </a:prstGeom>
                  </pic:spPr>
                </pic:pic>
              </a:graphicData>
            </a:graphic>
          </wp:inline>
        </w:drawing>
      </w:r>
    </w:p>
    <w:p w14:paraId="4F709547" w14:textId="3BCFFDF8" w:rsidR="00F34CBB" w:rsidRPr="00F34CBB" w:rsidRDefault="00F34CBB" w:rsidP="00F34CBB">
      <w:pPr>
        <w:tabs>
          <w:tab w:val="left" w:pos="4890"/>
        </w:tabs>
        <w:jc w:val="center"/>
        <w:rPr>
          <w:rFonts w:ascii="Times New Roman" w:hAnsi="Times New Roman" w:cs="Times New Roman"/>
        </w:rPr>
      </w:pPr>
      <w:r w:rsidRPr="003B013A">
        <w:rPr>
          <w:rFonts w:ascii="Times New Roman" w:hAnsi="Times New Roman" w:cs="Times New Roman"/>
          <w:noProof/>
        </w:rPr>
        <w:drawing>
          <wp:inline distT="0" distB="0" distL="0" distR="0" wp14:anchorId="5F4B8153" wp14:editId="226B0229">
            <wp:extent cx="4645660" cy="2393879"/>
            <wp:effectExtent l="0" t="0" r="2540" b="6985"/>
            <wp:docPr id="72923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33886" name="Picture 1" descr="A screenshot of a computer&#10;&#10;AI-generated content may be incorrect."/>
                    <pic:cNvPicPr/>
                  </pic:nvPicPr>
                  <pic:blipFill>
                    <a:blip r:embed="rId6"/>
                    <a:stretch>
                      <a:fillRect/>
                    </a:stretch>
                  </pic:blipFill>
                  <pic:spPr>
                    <a:xfrm>
                      <a:off x="0" y="0"/>
                      <a:ext cx="4681724" cy="2412462"/>
                    </a:xfrm>
                    <a:prstGeom prst="rect">
                      <a:avLst/>
                    </a:prstGeom>
                  </pic:spPr>
                </pic:pic>
              </a:graphicData>
            </a:graphic>
          </wp:inline>
        </w:drawing>
      </w:r>
    </w:p>
    <w:sectPr w:rsidR="00F34CBB" w:rsidRPr="00F34CBB" w:rsidSect="003B013A">
      <w:pgSz w:w="12240" w:h="15840"/>
      <w:pgMar w:top="568" w:right="1800" w:bottom="568"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70489605">
    <w:abstractNumId w:val="8"/>
  </w:num>
  <w:num w:numId="2" w16cid:durableId="1510097657">
    <w:abstractNumId w:val="6"/>
  </w:num>
  <w:num w:numId="3" w16cid:durableId="967009637">
    <w:abstractNumId w:val="5"/>
  </w:num>
  <w:num w:numId="4" w16cid:durableId="1538741558">
    <w:abstractNumId w:val="4"/>
  </w:num>
  <w:num w:numId="5" w16cid:durableId="594283508">
    <w:abstractNumId w:val="7"/>
  </w:num>
  <w:num w:numId="6" w16cid:durableId="2044480993">
    <w:abstractNumId w:val="3"/>
  </w:num>
  <w:num w:numId="7" w16cid:durableId="107043093">
    <w:abstractNumId w:val="2"/>
  </w:num>
  <w:num w:numId="8" w16cid:durableId="1199587097">
    <w:abstractNumId w:val="1"/>
  </w:num>
  <w:num w:numId="9" w16cid:durableId="1975134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B013A"/>
    <w:rsid w:val="00552E81"/>
    <w:rsid w:val="00563F03"/>
    <w:rsid w:val="007E3CC5"/>
    <w:rsid w:val="0098140E"/>
    <w:rsid w:val="00AA1D8D"/>
    <w:rsid w:val="00B47730"/>
    <w:rsid w:val="00CB0664"/>
    <w:rsid w:val="00E27B60"/>
    <w:rsid w:val="00F34CB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989CCD"/>
  <w14:defaultImageDpi w14:val="300"/>
  <w15:docId w15:val="{0667982C-DF9C-49EB-8EF6-978CFD5CE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8140E"/>
    <w:rPr>
      <w:color w:val="0000FF" w:themeColor="hyperlink"/>
      <w:u w:val="single"/>
    </w:rPr>
  </w:style>
  <w:style w:type="character" w:styleId="UnresolvedMention">
    <w:name w:val="Unresolved Mention"/>
    <w:basedOn w:val="DefaultParagraphFont"/>
    <w:uiPriority w:val="99"/>
    <w:semiHidden/>
    <w:unhideWhenUsed/>
    <w:rsid w:val="00981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572644">
      <w:bodyDiv w:val="1"/>
      <w:marLeft w:val="0"/>
      <w:marRight w:val="0"/>
      <w:marTop w:val="0"/>
      <w:marBottom w:val="0"/>
      <w:divBdr>
        <w:top w:val="none" w:sz="0" w:space="0" w:color="auto"/>
        <w:left w:val="none" w:sz="0" w:space="0" w:color="auto"/>
        <w:bottom w:val="none" w:sz="0" w:space="0" w:color="auto"/>
        <w:right w:val="none" w:sz="0" w:space="0" w:color="auto"/>
      </w:divBdr>
    </w:div>
    <w:div w:id="20290208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V5PfYAmI6YP0_0S4KYy1ZahHOqMgDbM/view" TargetMode="External"/><Relationship Id="rId3" Type="http://schemas.openxmlformats.org/officeDocument/2006/relationships/styles" Target="styles.xml"/><Relationship Id="rId7" Type="http://schemas.openxmlformats.org/officeDocument/2006/relationships/hyperlink" Target="https://github.com/annuu005/TrafficTelligence-Advanced-Traffic-Volume-Estimation-with-Machine-Learning.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 ANEES</cp:lastModifiedBy>
  <cp:revision>4</cp:revision>
  <dcterms:created xsi:type="dcterms:W3CDTF">2013-12-23T23:15:00Z</dcterms:created>
  <dcterms:modified xsi:type="dcterms:W3CDTF">2025-06-27T17:06:00Z</dcterms:modified>
  <cp:category/>
</cp:coreProperties>
</file>